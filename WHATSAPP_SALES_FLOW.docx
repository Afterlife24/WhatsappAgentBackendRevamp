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WHATSAPP AI AGENT</w:t>
      </w:r>
    </w:p>
    <w:p>
      <w:pPr>
        <w:pStyle w:val="Heading2"/>
        <w:jc w:val="center"/>
      </w:pPr>
      <w:r>
        <w:t>Intent-Based Sales Flow with Human Takeover</w:t>
      </w:r>
    </w:p>
    <w:p>
      <w:pPr>
        <w:pStyle w:val="Heading1"/>
      </w:pPr>
      <w:r>
        <w:t>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t>Autonomiq 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4320"/>
          </w:tcPr>
          <w:p>
            <w:r>
              <w:t>Sara - Professional AI Solutions Consultant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WhatsApp (Asynchronous Messaging)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4320"/>
          </w:tcPr>
          <w:p>
            <w:r>
              <w:t>Natural, adaptive, intent-based conversation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2-5 minutes (text-based)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4320"/>
          </w:tcPr>
          <w:p>
            <w:r>
              <w:t>Listen → Understand → Score → Route → Human Takeover (with confirmation)</w:t>
            </w:r>
          </w:p>
        </w:tc>
      </w:tr>
    </w:tbl>
    <w:p/>
    <w:p>
      <w:pPr>
        <w:pStyle w:val="Heading1"/>
      </w:pPr>
      <w:r>
        <w:t>Key Differences: Voice Call vs WhatsApp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Voice Call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WhatsApp</w:t>
            </w:r>
          </w:p>
        </w:tc>
      </w:tr>
      <w:tr>
        <w:tc>
          <w:tcPr>
            <w:tcW w:type="dxa" w:w="2880"/>
          </w:tcPr>
          <w:p>
            <w:r>
              <w:t>Interaction</w:t>
            </w:r>
          </w:p>
        </w:tc>
        <w:tc>
          <w:tcPr>
            <w:tcW w:type="dxa" w:w="2880"/>
          </w:tcPr>
          <w:p>
            <w:r>
              <w:t>Synchronous (real-time)</w:t>
            </w:r>
          </w:p>
        </w:tc>
        <w:tc>
          <w:tcPr>
            <w:tcW w:type="dxa" w:w="2880"/>
          </w:tcPr>
          <w:p>
            <w:r>
              <w:t>Asynchronous (user can reply anytime)</w:t>
            </w:r>
          </w:p>
        </w:tc>
      </w:tr>
      <w:tr>
        <w:tc>
          <w:tcPr>
            <w:tcW w:type="dxa" w:w="2880"/>
          </w:tcPr>
          <w:p>
            <w:r>
              <w:t>Pressure</w:t>
            </w:r>
          </w:p>
        </w:tc>
        <w:tc>
          <w:tcPr>
            <w:tcW w:type="dxa" w:w="2880"/>
          </w:tcPr>
          <w:p>
            <w:r>
              <w:t>High (user on call)</w:t>
            </w:r>
          </w:p>
        </w:tc>
        <w:tc>
          <w:tcPr>
            <w:tcW w:type="dxa" w:w="2880"/>
          </w:tcPr>
          <w:p>
            <w:r>
              <w:t>Low (user can think, multitask)</w:t>
            </w:r>
          </w:p>
        </w:tc>
      </w:tr>
      <w:tr>
        <w:tc>
          <w:tcPr>
            <w:tcW w:type="dxa" w:w="2880"/>
          </w:tcPr>
          <w:p>
            <w:r>
              <w:t>Message Length</w:t>
            </w:r>
          </w:p>
        </w:tc>
        <w:tc>
          <w:tcPr>
            <w:tcW w:type="dxa" w:w="2880"/>
          </w:tcPr>
          <w:p>
            <w:r>
              <w:t>Short (1-3 sentences)</w:t>
            </w:r>
          </w:p>
        </w:tc>
        <w:tc>
          <w:tcPr>
            <w:tcW w:type="dxa" w:w="2880"/>
          </w:tcPr>
          <w:p>
            <w:r>
              <w:t>Can be longer, more detailed</w:t>
            </w:r>
          </w:p>
        </w:tc>
      </w:tr>
      <w:tr>
        <w:tc>
          <w:tcPr>
            <w:tcW w:type="dxa" w:w="2880"/>
          </w:tcPr>
          <w:p>
            <w:r>
              <w:t>User Patience</w:t>
            </w:r>
          </w:p>
        </w:tc>
        <w:tc>
          <w:tcPr>
            <w:tcW w:type="dxa" w:w="2880"/>
          </w:tcPr>
          <w:p>
            <w:r>
              <w:t>Low (wants quick resolution)</w:t>
            </w:r>
          </w:p>
        </w:tc>
        <w:tc>
          <w:tcPr>
            <w:tcW w:type="dxa" w:w="2880"/>
          </w:tcPr>
          <w:p>
            <w:r>
              <w:t>High (can respond hours later)</w:t>
            </w:r>
          </w:p>
        </w:tc>
      </w:tr>
      <w:tr>
        <w:tc>
          <w:tcPr>
            <w:tcW w:type="dxa" w:w="2880"/>
          </w:tcPr>
          <w:p>
            <w:r>
              <w:t>Interruption</w:t>
            </w:r>
          </w:p>
        </w:tc>
        <w:tc>
          <w:tcPr>
            <w:tcW w:type="dxa" w:w="2880"/>
          </w:tcPr>
          <w:p>
            <w:r>
              <w:t>Difficult</w:t>
            </w:r>
          </w:p>
        </w:tc>
        <w:tc>
          <w:tcPr>
            <w:tcW w:type="dxa" w:w="2880"/>
          </w:tcPr>
          <w:p>
            <w:r>
              <w:t>Easy (user controls pace)</w:t>
            </w:r>
          </w:p>
        </w:tc>
      </w:tr>
      <w:tr>
        <w:tc>
          <w:tcPr>
            <w:tcW w:type="dxa" w:w="2880"/>
          </w:tcPr>
          <w:p>
            <w:r>
              <w:t>Human Takeover</w:t>
            </w:r>
          </w:p>
        </w:tc>
        <w:tc>
          <w:tcPr>
            <w:tcW w:type="dxa" w:w="2880"/>
          </w:tcPr>
          <w:p>
            <w:r>
              <w:t>Rare (call transfer)</w:t>
            </w:r>
          </w:p>
        </w:tc>
        <w:tc>
          <w:tcPr>
            <w:tcW w:type="dxa" w:w="2880"/>
          </w:tcPr>
          <w:p>
            <w:r>
              <w:t>Common (seamless, no disruption)</w:t>
            </w:r>
          </w:p>
        </w:tc>
      </w:tr>
      <w:tr>
        <w:tc>
          <w:tcPr>
            <w:tcW w:type="dxa" w:w="2880"/>
          </w:tcPr>
          <w:p>
            <w:r>
              <w:t>Confirmation</w:t>
            </w:r>
          </w:p>
        </w:tc>
        <w:tc>
          <w:tcPr>
            <w:tcW w:type="dxa" w:w="2880"/>
          </w:tcPr>
          <w:p>
            <w:r>
              <w:t>Not needed (immediate)</w:t>
            </w:r>
          </w:p>
        </w:tc>
        <w:tc>
          <w:tcPr>
            <w:tcW w:type="dxa" w:w="2880"/>
          </w:tcPr>
          <w:p>
            <w:r>
              <w:t>✅ Required (prevents false positives)</w:t>
            </w:r>
          </w:p>
        </w:tc>
      </w:tr>
    </w:tbl>
    <w:p>
      <w:r>
        <w:br w:type="page"/>
      </w:r>
    </w:p>
    <w:p>
      <w:pPr>
        <w:pStyle w:val="Heading1"/>
      </w:pPr>
      <w:r>
        <w:t>Complete WhatsApp Flow Diagram</w:t>
      </w:r>
    </w:p>
    <w:p>
      <w:pPr>
        <w:pStyle w:val="NoSpacing"/>
      </w:pPr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INCOMING WHATSAPP MESSAGE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GREETING (First message only)                                  │</w:t>
        <w:br/>
        <w:t>│  "Hi! I'm Sara from Autonomiq AI. We build custom AI agents     │</w:t>
        <w:br/>
        <w:t>│   for businesses. What brings you here today?"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READ USER'S MESSAGE &amp; EXTRACT INFORMATION                      │</w:t>
        <w:br/>
        <w:t>│  • Business Context (Startup/Established/Industry)              │</w:t>
        <w:br/>
        <w:t>│  • Customer Channels (Phone/WhatsApp/Web/Multi)                 │</w:t>
        <w:br/>
        <w:t>│  • Pain Points (Volume/Speed/Conversion/Manual)                 │</w:t>
        <w:br/>
        <w:t>│  • Timeline (ASAP/This Month/Next Quarter/Exploring)            │</w:t>
        <w:br/>
        <w:t>│  • Confidence Signals (Numbers/Budget/Decision Maker)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LEAD SCORING ENGINE                           │</w:t>
        <w:br/>
        <w:t>│  Calculate score: 0-100 points                                  │</w:t>
        <w:br/>
        <w:t>│  Determine priority: HOT/WARM/COOL/LOW     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 xml:space="preserve">         ┌─────────────────┼─────────────────┬──────────────────┐</w:t>
        <w:br/>
        <w:t xml:space="preserve">         │                 │                 │                  │</w:t>
        <w:br/>
        <w:t xml:space="preserve">         ▼                 ▼                 ▼                  ▼</w:t>
        <w:br/>
        <w:t>┌──────────────┐  ┌──────────────┐  ┌──────────────┐  ┌──────────────┐</w:t>
        <w:br/>
        <w:t>│  🔴 HOT      │  │  🟠 WARM     │  │  🟡 COOL     │  │  ⚪ LOW      │</w:t>
        <w:br/>
        <w:t>│  75-100 pts  │  │  50-74 pts   │  │  25-49 pts   │  │  0-24 pts    │</w:t>
        <w:br/>
        <w:t>└──────┬───────┘  └──────┬───────┘  └──────┬───────┘  └──────┬───────┘</w:t>
        <w:br/>
        <w:t xml:space="preserve">       │                 │                 │                  │</w:t>
        <w:br/>
        <w:t xml:space="preserve">       ▼                 ▼                 ▼                  ▼</w:t>
        <w:br/>
        <w:t>┌──────────────┐  ┌──────────────┐  ┌──────────────┐  ┌──────────────┐</w:t>
        <w:br/>
        <w:t>│ SEND         │  │ SEND         │  │ SEND         │  │  SOFT CLOSE  │</w:t>
        <w:br/>
        <w:t>│ APPOINTMENT  │  │ APPOINTMENT  │  │ REQUIREMENTS │  │ (No pressure)│</w:t>
        <w:br/>
        <w:t>│ LINK         │  │ LINK         │  │ FORM         │  │              │</w:t>
        <w:br/>
        <w:t>└──────┬───────┘  └──────┬───────┘  └──────┬───────┘  └──────┬───────┘</w:t>
        <w:br/>
        <w:t xml:space="preserve">       │                 │                 │                  │</w:t>
        <w:br/>
        <w:t xml:space="preserve">       └─────────────────┴─────────────────┴──────────────────┘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 xml:space="preserve">                    ┌───────────────────────────┐</w:t>
        <w:br/>
        <w:t xml:space="preserve">                    │  CHECK USER RESPONSE      │</w:t>
        <w:br/>
        <w:t xml:space="preserve">                    └─────────┬─────────────────┘</w:t>
        <w:br/>
        <w:t xml:space="preserve">                              │</w:t>
        <w:br/>
        <w:t xml:space="preserve">         ┌────────────────────┼────────────────────┬──────────────┐</w:t>
        <w:br/>
        <w:t xml:space="preserve">         │                    │                    │              │</w:t>
        <w:br/>
        <w:t xml:space="preserve">         ▼                    ▼                    ▼              ▼</w:t>
        <w:br/>
        <w:t>┌─────────────────┐  ┌─────────────────┐  ┌─────────────────┐  ┌──────────────┐</w:t>
        <w:br/>
        <w:t>│ POSITIVE        │  │ COMPLEX         │  │ FRUSTRATED      │  │ EXPLICIT     │</w:t>
        <w:br/>
        <w:t>│ (Thanks!)       │  │ QUESTIONS       │  │ USER            │  │ HUMAN        │</w:t>
        <w:br/>
        <w:t>│                 │  │                 │  │                 │  │ REQUEST      │</w:t>
        <w:br/>
        <w:t>└────────┬────────┘  └────────┬────────┘  └────────┬────────┘  └──────┬───────┘</w:t>
        <w:br/>
        <w:t xml:space="preserve">         │                    │                     │                  │</w:t>
        <w:br/>
        <w:t xml:space="preserve">         ▼                    └─────────────────────┴──────────────────┘</w:t>
        <w:br/>
        <w:t>┌─────────────────┐                                 │</w:t>
        <w:br/>
        <w:t>│ LOG TO BACKEND  │                                 ▼</w:t>
        <w:br/>
        <w:t>│ END CONVERSATION│                    ┌──────────────────────────┐</w:t>
        <w:br/>
        <w:t>└─────────────────┘                    │  ASK FOR CONFIRMATION    │</w:t>
        <w:br/>
        <w:t xml:space="preserve">                                       │  "Would you like me to   │</w:t>
        <w:br/>
        <w:t xml:space="preserve">                                       │   connect you to our     │</w:t>
        <w:br/>
        <w:t xml:space="preserve">                                       │   team?"                 │</w:t>
        <w:br/>
        <w:t xml:space="preserve">                                       └─────────┬────────────────┘</w:t>
        <w:br/>
        <w:t xml:space="preserve">                                                 │</w:t>
        <w:br/>
        <w:t xml:space="preserve">                                  ┌──────────────┴──────────────┐</w:t>
        <w:br/>
        <w:t xml:space="preserve">                                  │                             │</w:t>
        <w:br/>
        <w:t xml:space="preserve">                                  ▼                             ▼</w:t>
        <w:br/>
        <w:t xml:space="preserve">                         ┌──────────────────┐        ┌──────────────────┐</w:t>
        <w:br/>
        <w:t xml:space="preserve">                         │  USER SAYS "YES" │        │  USER SAYS "NO"  │</w:t>
        <w:br/>
        <w:t xml:space="preserve">                         └────────┬─────────┘        └────────┬─────────┘</w:t>
        <w:br/>
        <w:t xml:space="preserve">                                  │                           │</w:t>
        <w:br/>
        <w:t xml:space="preserve">                                  ▼                           ▼</w:t>
        <w:br/>
        <w:t xml:space="preserve">                         ┌──────────────────┐        ┌──────────────────┐</w:t>
        <w:br/>
        <w:t xml:space="preserve">                         │ 1. Send template │        │ "No problem!     │</w:t>
        <w:br/>
        <w:t xml:space="preserve">                         │ 2. Alert owner   │        │  I'll continue   │</w:t>
        <w:br/>
        <w:t xml:space="preserve">                         │ 3. Activate      │        │  helping you."   │</w:t>
        <w:br/>
        <w:t xml:space="preserve">                         │    takeover      │        │                  │</w:t>
        <w:br/>
        <w:t xml:space="preserve">                         │ 4. Log backend   │        │ Continue with AI │</w:t>
        <w:br/>
        <w:t xml:space="preserve">                         └──────────────────┘        └──────────────────┘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Human Takeover Triggers (All Require Confirmation)</w:t>
      </w:r>
    </w:p>
    <w:p>
      <w:pPr>
        <w:pStyle w:val="Heading2"/>
      </w:pPr>
      <w:r>
        <w:t>1. Explicit Human Request</w:t>
      </w:r>
    </w:p>
    <w:p>
      <w:r>
        <w:t>Trigger: Keywords: "talk to human", "real person", "agent", "manager"</w:t>
      </w:r>
    </w:p>
    <w:p>
      <w:r>
        <w:t>Response: AI asks: "Of course! Would you like me to connect you to our team?"</w:t>
      </w:r>
    </w:p>
    <w:p/>
    <w:p>
      <w:pPr>
        <w:pStyle w:val="Heading2"/>
      </w:pPr>
      <w:r>
        <w:t>2. Complex Questions</w:t>
      </w:r>
    </w:p>
    <w:p>
      <w:r>
        <w:t>Trigger: Topics: Pricing details, custom requirements, integrations, technical specs</w:t>
      </w:r>
    </w:p>
    <w:p>
      <w:r>
        <w:t>Response: AI asks: "Great question! Our team can explain this in detail. Would you like me to connect you?"</w:t>
      </w:r>
    </w:p>
    <w:p/>
    <w:p>
      <w:pPr>
        <w:pStyle w:val="Heading2"/>
      </w:pPr>
      <w:r>
        <w:t>3. Frustrated User</w:t>
      </w:r>
    </w:p>
    <w:p>
      <w:r>
        <w:t>Trigger: Keywords: "not working", "doesn't understand", "I need help now"</w:t>
      </w:r>
    </w:p>
    <w:p>
      <w:r>
        <w:t>Response: AI asks: "I apologize for the confusion. Let me connect you with our team. Would you like me to do that?"</w:t>
      </w:r>
    </w:p>
    <w:p/>
    <w:p>
      <w:pPr>
        <w:pStyle w:val="Heading2"/>
      </w:pPr>
      <w:r>
        <w:t>4. Repeated Questions</w:t>
      </w:r>
    </w:p>
    <w:p>
      <w:r>
        <w:t>Trigger: Trigger: User asks same question 3+ times</w:t>
      </w:r>
    </w:p>
    <w:p>
      <w:r>
        <w:t>Response: AI asks: "Would you like me to connect you with our team for detailed assistance?"</w:t>
      </w:r>
    </w:p>
    <w:p/>
    <w:p>
      <w:r>
        <w:br w:type="page"/>
      </w:r>
    </w:p>
    <w:p>
      <w:pPr>
        <w:pStyle w:val="Heading1"/>
      </w:pPr>
      <w:r>
        <w:t>Lead Scoring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Signals</w:t>
            </w:r>
          </w:p>
        </w:tc>
      </w:tr>
      <w:tr>
        <w:tc>
          <w:tcPr>
            <w:tcW w:type="dxa" w:w="2880"/>
          </w:tcPr>
          <w:p>
            <w:r>
              <w:t>Business Type</w:t>
            </w:r>
          </w:p>
        </w:tc>
        <w:tc>
          <w:tcPr>
            <w:tcW w:type="dxa" w:w="2880"/>
          </w:tcPr>
          <w:p>
            <w:r>
              <w:t>0-20</w:t>
            </w:r>
          </w:p>
        </w:tc>
        <w:tc>
          <w:tcPr>
            <w:tcW w:type="dxa" w:w="2880"/>
          </w:tcPr>
          <w:p>
            <w:r>
              <w:t>Established (+20), Growing (+15), Startup (+10)</w:t>
            </w:r>
          </w:p>
        </w:tc>
      </w:tr>
      <w:tr>
        <w:tc>
          <w:tcPr>
            <w:tcW w:type="dxa" w:w="2880"/>
          </w:tcPr>
          <w:p>
            <w:r>
              <w:t>Channels</w:t>
            </w:r>
          </w:p>
        </w:tc>
        <w:tc>
          <w:tcPr>
            <w:tcW w:type="dxa" w:w="2880"/>
          </w:tcPr>
          <w:p>
            <w:r>
              <w:t>0-20</w:t>
            </w:r>
          </w:p>
        </w:tc>
        <w:tc>
          <w:tcPr>
            <w:tcW w:type="dxa" w:w="2880"/>
          </w:tcPr>
          <w:p>
            <w:r>
              <w:t>Multi-channel (+20), Two (+15), Single (+10)</w:t>
            </w:r>
          </w:p>
        </w:tc>
      </w:tr>
      <w:tr>
        <w:tc>
          <w:tcPr>
            <w:tcW w:type="dxa" w:w="2880"/>
          </w:tcPr>
          <w:p>
            <w:r>
              <w:t>Pain Points</w:t>
            </w:r>
          </w:p>
        </w:tc>
        <w:tc>
          <w:tcPr>
            <w:tcW w:type="dxa" w:w="2880"/>
          </w:tcPr>
          <w:p>
            <w:r>
              <w:t>0-25</w:t>
            </w:r>
          </w:p>
        </w:tc>
        <w:tc>
          <w:tcPr>
            <w:tcW w:type="dxa" w:w="2880"/>
          </w:tcPr>
          <w:p>
            <w:r>
              <w:t>Quantified (+25), Clear (+20), General (+10)</w:t>
            </w:r>
          </w:p>
        </w:tc>
      </w:tr>
      <w:tr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0-20</w:t>
            </w:r>
          </w:p>
        </w:tc>
        <w:tc>
          <w:tcPr>
            <w:tcW w:type="dxa" w:w="2880"/>
          </w:tcPr>
          <w:p>
            <w:r>
              <w:t>ASAP (+20), This month (+15), Next quarter (+10)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0-15</w:t>
            </w:r>
          </w:p>
        </w:tc>
        <w:tc>
          <w:tcPr>
            <w:tcW w:type="dxa" w:w="2880"/>
          </w:tcPr>
          <w:p>
            <w:r>
              <w:t>Pricing Q (+15), Budget (+12), Decision maker (+10)</w:t>
            </w:r>
          </w:p>
        </w:tc>
      </w:tr>
    </w:tbl>
    <w:p/>
    <w:p>
      <w:pPr>
        <w:pStyle w:val="Heading2"/>
      </w:pPr>
      <w:r>
        <w:t>Priority Classification</w:t>
      </w:r>
    </w:p>
    <w:p>
      <w:r>
        <w:rPr>
          <w:b/>
        </w:rPr>
        <w:t>🔴 HOT (75-100 points)</w:t>
      </w:r>
      <w:r>
        <w:t xml:space="preserve"> → Send Appointment Link Immediately</w:t>
      </w:r>
    </w:p>
    <w:p>
      <w:r>
        <w:rPr>
          <w:b/>
        </w:rPr>
        <w:t>🟠 WARM (50-74 points)</w:t>
      </w:r>
      <w:r>
        <w:t xml:space="preserve"> → Send Appointment Link</w:t>
      </w:r>
    </w:p>
    <w:p>
      <w:r>
        <w:rPr>
          <w:b/>
        </w:rPr>
        <w:t>🟡 COOL (25-49 points)</w:t>
      </w:r>
      <w:r>
        <w:t xml:space="preserve"> → Send Requirements Form</w:t>
      </w:r>
    </w:p>
    <w:p>
      <w:r>
        <w:rPr>
          <w:b/>
        </w:rPr>
        <w:t>⚪ LOW (0-24 points)</w:t>
      </w:r>
      <w:r>
        <w:t xml:space="preserve"> → Soft Close</w:t>
      </w:r>
    </w:p>
    <w:p>
      <w:r>
        <w:br w:type="page"/>
      </w:r>
    </w:p>
    <w:p>
      <w:pPr>
        <w:pStyle w:val="Heading1"/>
      </w:pPr>
      <w:r>
        <w:t>Key Takeaways</w:t>
      </w:r>
    </w:p>
    <w:p>
      <w:pPr>
        <w:pStyle w:val="ListBullet"/>
      </w:pPr>
      <w:r>
        <w:t>✅ WhatsApp is asynchronous - Users control the pace</w:t>
      </w:r>
    </w:p>
    <w:p>
      <w:pPr>
        <w:pStyle w:val="ListBullet"/>
      </w:pPr>
      <w:r>
        <w:t>✅ Confirmation is required - Prevents false positives</w:t>
      </w:r>
    </w:p>
    <w:p>
      <w:pPr>
        <w:pStyle w:val="ListBullet"/>
      </w:pPr>
      <w:r>
        <w:t>✅ Lead scoring throughout - Updates as conversation progresses</w:t>
      </w:r>
    </w:p>
    <w:p>
      <w:pPr>
        <w:pStyle w:val="ListBullet"/>
      </w:pPr>
      <w:r>
        <w:t>✅ Human takeover is seamless - No disruption to user</w:t>
      </w:r>
    </w:p>
    <w:p>
      <w:pPr>
        <w:pStyle w:val="ListBullet"/>
      </w:pPr>
      <w:r>
        <w:t>✅ Intent-based approach - Same as voice calls, adapted for text</w:t>
      </w:r>
    </w:p>
    <w:p>
      <w:pPr>
        <w:pStyle w:val="ListBullet"/>
      </w:pPr>
      <w:r>
        <w:t>✅ Professional and natural - Like talking to Apple Genius Bar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